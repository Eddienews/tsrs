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vendas</w:t>
      </w:r>
    </w:p>
    <w:p>
      <w:pPr>
        <w:pStyle w:val="Heading1"/>
      </w:pPr>
      <w:r>
        <w:t>Resumo</w:t>
      </w:r>
    </w:p>
    <w:p>
      <w:r>
        <w:t xml:space="preserve">O trimestre fechou com </w:t>
      </w:r>
      <w:r>
        <w:rPr>
          <w:b/>
        </w:rPr>
        <w:t>R$ 9,30</w:t>
      </w:r>
      <w:r>
        <w:t xml:space="preserve"> em vendas &amp; "promoções".</w:t>
      </w:r>
    </w:p>
    <w:p>
      <w:pPr>
        <w:pStyle w:val="ListBullet"/>
      </w:pPr>
      <w:r>
        <w:t>Café torrado</w:t>
      </w:r>
    </w:p>
    <w:p>
      <w:pPr>
        <w:pStyle w:val="ListBullet"/>
      </w:pPr>
      <w:r>
        <w:t>Pão francês</w:t>
      </w:r>
    </w:p>
    <w:p>
      <w:pPr>
        <w:pStyle w:val="Heading2"/>
      </w:pPr>
      <w:r>
        <w:t>Detalhes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Produto</w:t>
            </w:r>
          </w:p>
        </w:tc>
        <w:tc>
          <w:tcPr>
            <w:tcW w:type="dxa" w:w="4320"/>
          </w:tcPr>
          <w:p>
            <w:r>
              <w:t>Total</w:t>
            </w:r>
          </w:p>
        </w:tc>
      </w:tr>
      <w:tr>
        <w:tc>
          <w:tcPr>
            <w:tcW w:type="dxa" w:w="4320"/>
          </w:tcPr>
          <w:p>
            <w:r>
              <w:t>Café</w:t>
            </w:r>
          </w:p>
        </w:tc>
        <w:tc>
          <w:tcPr>
            <w:tcW w:type="dxa" w:w="4320"/>
          </w:tcPr>
          <w:p>
            <w:r>
              <w:t>0,30</w:t>
            </w:r>
          </w:p>
        </w:tc>
      </w:tr>
      <w:tr>
        <w:tc>
          <w:tcPr>
            <w:tcW w:type="dxa" w:w="4320"/>
          </w:tcPr>
          <w:p>
            <w:r>
              <w:t>Pão | francês</w:t>
            </w:r>
          </w:p>
        </w:tc>
        <w:tc>
          <w:tcPr>
            <w:tcW w:type="dxa" w:w="4320"/>
          </w:tcPr>
          <w:p>
            <w:r>
              <w:t>9,00</w:t>
            </w:r>
          </w:p>
        </w:tc>
      </w:tr>
    </w:tbl>
    <w:p>
      <w:r>
        <w:t>Fim 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